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0E27B9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5D320BF2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0E27B9">
              <w:rPr>
                <w:b/>
                <w:color w:val="FFFFFF"/>
                <w:sz w:val="32"/>
                <w:lang w:val="es-CR"/>
              </w:rPr>
              <w:t>7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Nombre del estudiante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Fecha de entrega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i/>
                <w:color w:val="666666"/>
                <w:sz w:val="24"/>
                <w:szCs w:val="24"/>
              </w:rPr>
              <w:t>Escriba aquí...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0E27B9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>Enlace público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030151A" w14:textId="77777777" w:rsidR="00415338" w:rsidRPr="006579C2" w:rsidRDefault="006579C2" w:rsidP="006579C2">
            <w:pPr>
              <w:jc w:val="center"/>
              <w:rPr>
                <w:sz w:val="24"/>
                <w:szCs w:val="24"/>
              </w:rPr>
            </w:pPr>
            <w:r w:rsidRPr="006579C2">
              <w:rPr>
                <w:i/>
                <w:color w:val="5A5A5A"/>
                <w:sz w:val="24"/>
                <w:szCs w:val="24"/>
              </w:rPr>
              <w:t>https://github.com/____________________________________________</w:t>
            </w:r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7198C" w14:textId="77777777" w:rsidR="005041DD" w:rsidRDefault="005041DD">
      <w:pPr>
        <w:spacing w:after="0" w:line="240" w:lineRule="auto"/>
      </w:pPr>
      <w:r>
        <w:separator/>
      </w:r>
    </w:p>
  </w:endnote>
  <w:endnote w:type="continuationSeparator" w:id="0">
    <w:p w14:paraId="461ABAE3" w14:textId="77777777" w:rsidR="005041DD" w:rsidRDefault="00504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B1EB" w14:textId="77777777" w:rsidR="000E27B9" w:rsidRDefault="000E27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7F026CD4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0E27B9">
      <w:rPr>
        <w:color w:val="5A5A5A"/>
        <w:sz w:val="16"/>
        <w:lang w:val="es-CR"/>
      </w:rPr>
      <w:t>7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D7AC" w14:textId="77777777" w:rsidR="000E27B9" w:rsidRDefault="000E27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195A5" w14:textId="77777777" w:rsidR="005041DD" w:rsidRDefault="005041DD">
      <w:pPr>
        <w:spacing w:after="0" w:line="240" w:lineRule="auto"/>
      </w:pPr>
      <w:r>
        <w:separator/>
      </w:r>
    </w:p>
  </w:footnote>
  <w:footnote w:type="continuationSeparator" w:id="0">
    <w:p w14:paraId="52D8C79E" w14:textId="77777777" w:rsidR="005041DD" w:rsidRDefault="00504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08F0" w14:textId="77777777" w:rsidR="000E27B9" w:rsidRDefault="000E27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26E0" w14:textId="77777777" w:rsidR="000E27B9" w:rsidRDefault="000E27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AAB5" w14:textId="77777777" w:rsidR="000E27B9" w:rsidRDefault="000E27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7B9"/>
    <w:rsid w:val="0015074B"/>
    <w:rsid w:val="001A6D8E"/>
    <w:rsid w:val="0029639D"/>
    <w:rsid w:val="0030210C"/>
    <w:rsid w:val="00326F90"/>
    <w:rsid w:val="00415338"/>
    <w:rsid w:val="005041DD"/>
    <w:rsid w:val="006579C2"/>
    <w:rsid w:val="00903D3D"/>
    <w:rsid w:val="00AA1D8D"/>
    <w:rsid w:val="00B47730"/>
    <w:rsid w:val="00CB0664"/>
    <w:rsid w:val="00EA10C2"/>
    <w:rsid w:val="00F0581C"/>
    <w:rsid w:val="00F37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Mena</cp:lastModifiedBy>
  <cp:revision>5</cp:revision>
  <dcterms:created xsi:type="dcterms:W3CDTF">2013-12-23T23:15:00Z</dcterms:created>
  <dcterms:modified xsi:type="dcterms:W3CDTF">2026-10-27T23:51:00Z</dcterms:modified>
  <cp:category/>
</cp:coreProperties>
</file>